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PRESTASHOP DEMO</w:t>
        <w:br/>
        <w:t>BUG REPORT</w:t>
      </w:r>
    </w:p>
    <w:p>
      <w:pPr>
        <w:jc w:val="center"/>
      </w:pPr>
      <w:r>
        <w:rPr>
          <w:color w:val="595959"/>
          <w:sz w:val="22"/>
        </w:rPr>
        <w:t>Test Execution &amp; Defect Reporting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PrestaShop Demo Website Testing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System Under Test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https://demo.prestashop.com/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Preparation date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28 September 2026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1.0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Open defects identified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Execution summary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25 test cases executed; 22 passed; 3 failed</w:t>
            </w:r>
          </w:p>
        </w:tc>
      </w:tr>
    </w:tbl>
    <w:p>
      <w:r>
        <w:rPr>
          <w:b/>
          <w:color w:val="1F4E79"/>
          <w:sz w:val="30"/>
        </w:rPr>
        <w:t>Confirmed Defects</w:t>
      </w:r>
    </w:p>
    <w:p>
      <w:r>
        <w:rPr>
          <w:b/>
          <w:color w:val="1F4E79"/>
          <w:sz w:val="28"/>
        </w:rPr>
        <w:t>BUG-001 - Cart subtotal is calculated incorrectly after increasing product quantity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Related Test Case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TC-007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Severity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Major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Priority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High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Status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Open</w:t>
            </w:r>
          </w:p>
        </w:tc>
      </w:tr>
    </w:tbl>
    <w:p/>
    <w:p>
      <w:r>
        <w:rPr>
          <w:b/>
        </w:rPr>
        <w:t>Steps to reproduce</w:t>
      </w:r>
    </w:p>
    <w:p>
      <w:pPr/>
      <w:r>
        <w:t>1. Add a purchasable product to cart with quantity 1.</w:t>
      </w:r>
    </w:p>
    <w:p>
      <w:pPr/>
      <w:r>
        <w:t>2. Open the shopping cart.</w:t>
      </w:r>
    </w:p>
    <w:p>
      <w:pPr/>
      <w:r>
        <w:t>3. Increase quantity from 1 to 2.</w:t>
      </w:r>
    </w:p>
    <w:p>
      <w:pPr/>
      <w:r>
        <w:t>4. Review the subtotal and total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Actual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There is an error with the calculation of the subtotal.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Expected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The cart subtotal and total should recalculate consistently for quantity 2.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Evidence / Video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Not provided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Build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PrestaShop Demo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Device / Browser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Windows 10/11; Chrome latest</w:t>
            </w:r>
          </w:p>
        </w:tc>
      </w:tr>
    </w:tbl>
    <w:p>
      <w:r>
        <w:br w:type="page"/>
      </w:r>
    </w:p>
    <w:p>
      <w:r>
        <w:rPr>
          <w:b/>
          <w:color w:val="1F4E79"/>
          <w:sz w:val="28"/>
        </w:rPr>
        <w:t>BUG-002 - Password reset email is not received for a registered customer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Related Test Case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TC-016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Severity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Major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Priority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High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Status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Open</w:t>
            </w:r>
          </w:p>
        </w:tc>
      </w:tr>
    </w:tbl>
    <w:p/>
    <w:p>
      <w:r>
        <w:rPr>
          <w:b/>
        </w:rPr>
        <w:t>Steps to reproduce</w:t>
      </w:r>
    </w:p>
    <w:p>
      <w:pPr/>
      <w:r>
        <w:t>1. Open the Sign in page.</w:t>
      </w:r>
    </w:p>
    <w:p>
      <w:pPr/>
      <w:r>
        <w:t>2. Select Forgot password.</w:t>
      </w:r>
    </w:p>
    <w:p>
      <w:pPr/>
      <w:r>
        <w:t>3. Enter a registered customer email address.</w:t>
      </w:r>
    </w:p>
    <w:p>
      <w:pPr/>
      <w:r>
        <w:t>4. Submit the password reset request.</w:t>
      </w:r>
    </w:p>
    <w:p>
      <w:pPr/>
      <w:r>
        <w:t>5. Check the registered email inbox for the reset link.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Actual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The reset email link is not sent to the registered email.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Expected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The system should initiate password recovery and send a password reset link to the registered email address.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Evidence / Video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Not provided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Build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PrestaShop Demo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Device / Browser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Windows 10/11; Chrome latest</w:t>
            </w:r>
          </w:p>
        </w:tc>
      </w:tr>
    </w:tbl>
    <w:p>
      <w:r>
        <w:br w:type="page"/>
      </w:r>
    </w:p>
    <w:p>
      <w:r>
        <w:rPr>
          <w:b/>
          <w:color w:val="1F4E79"/>
          <w:sz w:val="28"/>
        </w:rPr>
        <w:t>BUG-003 - Blank page is displayed when adding a product to cart on mobile viewport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Related Test Case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TC-023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Severity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Major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Priority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High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Status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Open</w:t>
            </w:r>
          </w:p>
        </w:tc>
      </w:tr>
    </w:tbl>
    <w:p/>
    <w:p>
      <w:r>
        <w:rPr>
          <w:b/>
        </w:rPr>
        <w:t>Steps to reproduce</w:t>
      </w:r>
    </w:p>
    <w:p>
      <w:pPr/>
      <w:r>
        <w:t>1. Open the storefront in Chrome responsive mode at approximately 390x844.</w:t>
      </w:r>
    </w:p>
    <w:p>
      <w:pPr/>
      <w:r>
        <w:t>2. Open navigation/search.</w:t>
      </w:r>
    </w:p>
    <w:p>
      <w:pPr/>
      <w:r>
        <w:t>3. Open a product.</w:t>
      </w:r>
    </w:p>
    <w:p>
      <w:pPr/>
      <w:r>
        <w:t>4. Add the product to the cart.</w:t>
      </w:r>
    </w:p>
    <w:p>
      <w:pPr/>
      <w:r>
        <w:t>5. Observe the resulting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Actual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A blank page is displayed.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Expected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The product and cart actions should remain usable on the mobile viewport and the cart confirmation/cart page should display normally.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Evidence / Video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Not provided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Build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PrestaShop Demo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b/>
                <w:sz w:val="20"/>
              </w:rPr>
              <w:t>Device / Browser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Chrome responsive mode; approx. 390x844 viewport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